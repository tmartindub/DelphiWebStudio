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Delphi Web Studio Workflow Draft</w:t>
      </w:r>
    </w:p>
    <w:p>
      <w:r>
        <w:t>From opening the application to reviewing an exported website</w:t>
      </w:r>
    </w:p>
    <w:p>
      <w:r>
        <w:t>Last changed: November 1, 2026</w:t>
      </w:r>
    </w:p>
    <w:p>
      <w:r>
        <w:t>Experimental application | Windows 32 bit and 64 bit</w:t>
      </w:r>
    </w:p>
    <w:p>
      <w:r>
        <w:br w:type="page"/>
      </w:r>
    </w:p>
    <w:p>
      <w:pPr>
        <w:pStyle w:val="Heading1"/>
      </w:pPr>
      <w:r>
        <w:t>Contents</w:t>
      </w:r>
    </w:p>
    <w:p>
      <w:r>
        <w:fldChar w:fldCharType="begin"/>
      </w:r>
      <w:r>
        <w:instrText xml:space="preserve"> TOC \o "1-2" \h \z \u </w:instrText>
      </w:r>
      <w:r>
        <w:fldChar w:fldCharType="separate"/>
      </w:r>
      <w:r>
        <w:t>Before you begin  3</w:t>
        <w:br/>
      </w:r>
      <w:r>
        <w:t>Open the program  3</w:t>
        <w:br/>
      </w:r>
      <w:r>
        <w:t>Choose how to begin  3</w:t>
        <w:br/>
      </w:r>
      <w:r>
        <w:t>Create a blank project or starter  3</w:t>
        <w:br/>
      </w:r>
      <w:r>
        <w:t>Open an existing project  4</w:t>
        <w:br/>
      </w:r>
      <w:r>
        <w:t>Understand the editor  4</w:t>
        <w:br/>
      </w:r>
      <w:r>
        <w:t>Build and organize pages  4</w:t>
        <w:br/>
      </w:r>
      <w:r>
        <w:t>Add, edit, reorder and remove sections  4</w:t>
        <w:br/>
      </w:r>
      <w:r>
        <w:t>Add images, documents and PDFs  5</w:t>
        <w:br/>
      </w:r>
      <w:r>
        <w:t>Edit navigation and shared site information  5</w:t>
        <w:br/>
      </w:r>
      <w:r>
        <w:t>Preview and check the site  5</w:t>
        <w:br/>
      </w:r>
      <w:r>
        <w:t>Save and keep recovery copies  6</w:t>
        <w:br/>
      </w:r>
      <w:r>
        <w:t>Import an existing website  6</w:t>
        <w:br/>
      </w:r>
      <w:r>
        <w:t>Optional AI paths  6</w:t>
        <w:br/>
      </w:r>
      <w:r>
        <w:t>Export and review without publishing  7</w:t>
        <w:br/>
      </w:r>
      <w:r>
        <w:t>Work with articles and drafts  7</w:t>
        <w:br/>
      </w:r>
      <w:r>
        <w:t>Change appearance and screen visibility  7</w:t>
        <w:br/>
      </w:r>
      <w:r>
        <w:t>Set links and preserve navigation  8</w:t>
        <w:br/>
      </w:r>
      <w:r>
        <w:t>Use local AI deliberately  8</w:t>
        <w:br/>
      </w:r>
      <w:r>
        <w:t>Use the code panel carefully  8</w:t>
        <w:br/>
      </w:r>
      <w:r>
        <w:t>Understand the desktop menus and status line  9</w:t>
        <w:br/>
      </w:r>
      <w:r>
        <w:t>Privacy and optional online content  9</w:t>
        <w:br/>
      </w:r>
      <w:r>
        <w:t>Worked example A small community website  9</w:t>
        <w:br/>
      </w:r>
      <w:r>
        <w:t>Component reference Common page sections  10</w:t>
        <w:br/>
      </w:r>
      <w:r>
        <w:t>Troubleshooting common workflow problems  11</w:t>
        <w:br/>
      </w:r>
      <w:r>
        <w:t>Finish and resume later  12</w:t>
        <w:br/>
      </w:r>
      <w:r>
        <w:t>Evidence and limitations  12</w:t>
        <w:br/>
      </w:r>
      <w:r>
        <w:fldChar w:fldCharType="end"/>
      </w:r>
    </w:p>
    <w:p>
      <w:r>
        <w:br w:type="page"/>
      </w:r>
    </w:p>
    <w:p>
      <w:pPr>
        <w:pStyle w:val="Heading1"/>
      </w:pPr>
      <w:r>
        <w:t>Before you begin</w:t>
      </w:r>
    </w:p>
    <w:p>
      <w:r>
        <w:t>Delphi Web Studio is an experimental Windows application for creating and exporting informational websites. It combines a Windows window with a local visual editor. This guide follows the work from opening the program through saving a project and reviewing an exported site. The software is not a finished release; a clean Windows installation has not been verified. The site is not published merely by saving or exporting it.</w:t>
      </w:r>
    </w:p>
    <w:p>
      <w:r>
        <w:t>Use the Win64 build on a 64-bit Windows computer and the Win32 build where a 32-bit executable is needed. Keep the editor folder and WebView2Loader.dll beside the executable. Microsoft Edge WebView2 Runtime must be installed. A project is your editable work; an exported website is a separate set of files intended for a web server. Keep both a project file and independent backups.</w:t>
      </w:r>
    </w:p>
    <w:p>
      <w:pPr>
        <w:pStyle w:val="Heading1"/>
      </w:pPr>
      <w:r>
        <w:t>Open the program</w:t>
      </w:r>
    </w:p>
    <w:p>
      <w:pPr>
        <w:pStyle w:val="ListNumber"/>
      </w:pPr>
      <w:r>
        <w:t>Open the desired Win64 or Win32 folder and double-click DelphiWebStudio.exe. The application opens maximized. Wait for the local editor to appear.</w:t>
      </w:r>
    </w:p>
    <w:p>
      <w:pPr>
        <w:pStyle w:val="ListNumber"/>
      </w:pPr>
      <w:r>
        <w:t>If the editor does not appear, check that the editor folder and architecture-matched WebView2Loader.dll are next to the executable and that the WebView2 Runtime is available. The status line can show startup or save information. Do not delete browser profile data as a troubleshooting step without first saving and backing up projects.</w:t>
      </w:r>
    </w:p>
    <w:p>
      <w:pPr>
        <w:pStyle w:val="ListNumber"/>
      </w:pPr>
      <w:r>
        <w:t>The dashboard is the starting point. It offers project creation, opening saved projects, importing and local revisions. Existing local drafts appear as cards. Filter and search the cards when there are many projects.</w:t>
      </w:r>
    </w:p>
    <w:p>
      <w:pPr>
        <w:pStyle w:val="Heading1"/>
      </w:pPr>
      <w:r>
        <w:t>Choose how to begin</w:t>
      </w:r>
    </w:p>
    <w:p>
      <w:r>
        <w:t>There are four principal paths: start blank, choose an editable starter, open an existing WebStudio or OpenPage project, or import supported content from a static HTML folder or a WordPress XML export. Imports create a separate project; they do not modify the source. Preserve the original source and review the import report before relying on the result.</w:t>
      </w:r>
    </w:p>
    <w:p>
      <w:pPr>
        <w:pStyle w:val="Heading1"/>
      </w:pPr>
      <w:r>
        <w:t>Create a blank project or starter</w:t>
      </w:r>
    </w:p>
    <w:p>
      <w:pPr>
        <w:pStyle w:val="ListNumber"/>
      </w:pPr>
      <w:r>
        <w:t>On the dashboard choose Start blank for an empty Home page, or choose a starter matching your site, such as personal, portfolio, community, church, school club, business, documentation or blog. Starter text is a prompt for your own content and must be reviewed and replaced.</w:t>
      </w:r>
    </w:p>
    <w:p>
      <w:pPr>
        <w:pStyle w:val="ListNumber"/>
      </w:pPr>
      <w:r>
        <w:t>Enter or select the requested project information. The dashboard description can select a local starter and is not itself evidence that an AI service generated your site.</w:t>
      </w:r>
    </w:p>
    <w:p>
      <w:pPr>
        <w:pStyle w:val="ListNumber"/>
      </w:pPr>
      <w:r>
        <w:t>Open the new project in the editor. The breadcrumb shows Projects and the current project; page tabs identify the pages. Home is the initial page.</w:t>
      </w:r>
    </w:p>
    <w:p>
      <w:pPr>
        <w:pStyle w:val="ListNumber"/>
      </w:pPr>
      <w:r>
        <w:t>Save an initial separate project file before making extensive changes. A local browser draft can help recovery, but it is not a substitute for a project file and separate backup.</w:t>
      </w:r>
    </w:p>
    <w:p>
      <w:pPr>
        <w:pStyle w:val="Heading1"/>
      </w:pPr>
      <w:r>
        <w:t>Open an existing project</w:t>
      </w:r>
    </w:p>
    <w:p>
      <w:pPr>
        <w:pStyle w:val="ListNumber"/>
      </w:pPr>
      <w:r>
        <w:t>Choose Open project from the dashboard or editor. Select the WebStudio JSON or project ZIP file, or a supported original OpenPage JSON file.</w:t>
      </w:r>
    </w:p>
    <w:p>
      <w:pPr>
        <w:pStyle w:val="ListNumber"/>
      </w:pPr>
      <w:r>
        <w:t>The application validates and opens the file as an independent local draft; it does not edit the source file in place. If validation fails, read the message and retain the original. A legacy configuration is converted in memory; save the new project separately.</w:t>
      </w:r>
    </w:p>
    <w:p>
      <w:pPr>
        <w:pStyle w:val="ListNumber"/>
      </w:pPr>
      <w:r>
        <w:t>Examine the pages and media. Unknown blocks can remain as placeholders; exporting stops if a block cannot be rendered safely. A failed import or interruption may leave staged data in local storage, so keep the original file.</w:t>
      </w:r>
    </w:p>
    <w:p>
      <w:pPr>
        <w:pStyle w:val="Heading1"/>
      </w:pPr>
      <w:r>
        <w:t>Understand the editor</w:t>
      </w:r>
    </w:p>
    <w:p>
      <w:r>
        <w:t>The central canvas represents the selected page. Use Components to add sections and Layers to select or reorder existing sections. Select a section to show its editable properties. Use Design to change the theme. Media holds imported project files. The editor toolbar includes page tabs, Plan pages, Check site, Mode, viewport controls, undo, redo, Preview, JSON, History, keyboard shortcuts and Export.</w:t>
      </w:r>
    </w:p>
    <w:p>
      <w:r>
        <w:t>Beginner, Designer and Professional are different starting arrangements for the same project. Professional opens the JSON view; it is not a full direct editor for all generated HTML. The application can also store additive page-specific custom code, but desktop custom-code preview is limited. Use trusted code and test the exported result.</w:t>
      </w:r>
    </w:p>
    <w:p>
      <w:pPr>
        <w:pStyle w:val="Heading1"/>
      </w:pPr>
      <w:r>
        <w:t>Build and organize pages</w:t>
      </w:r>
    </w:p>
    <w:p>
      <w:pPr>
        <w:pStyle w:val="ListNumber"/>
      </w:pPr>
      <w:r>
        <w:t>Select a page tab to work on that page. Use the plus button titled Add page to provide a page name and path. Paths must be valid and unique; the Home path remains /.</w:t>
      </w:r>
    </w:p>
    <w:p>
      <w:pPr>
        <w:pStyle w:val="ListNumber"/>
      </w:pPr>
      <w:r>
        <w:t>Use the page tab controls to rename a page, change its address, edit its search title and description, duplicate it, or request deletion. Deletion is confirmed and cannot remove Home as the last page.</w:t>
      </w:r>
    </w:p>
    <w:p>
      <w:pPr>
        <w:pStyle w:val="ListNumber"/>
      </w:pPr>
      <w:r>
        <w:t>When changing a path, use the offered option to update supported internal links. Links outside the supported set and external bookmarks are not all rewritten. Review the resulting links.</w:t>
      </w:r>
    </w:p>
    <w:p>
      <w:pPr>
        <w:pStyle w:val="ListNumber"/>
      </w:pPr>
      <w:r>
        <w:t>Before deleting a page, read the list of known references. Deleting a page does not automatically remove every link to it. Undo is available during the editing session, but does not replace a saved backup.</w:t>
      </w:r>
    </w:p>
    <w:p>
      <w:pPr>
        <w:pStyle w:val="ListNumber"/>
      </w:pPr>
      <w:r>
        <w:t>Plan pages offers a manual choice of common pages such as About, News, Events and Contact. Review the proposed pages and explicitly accept or cancel. This command is not itself an AI request.</w:t>
      </w:r>
    </w:p>
    <w:p>
      <w:pPr>
        <w:pStyle w:val="Heading1"/>
      </w:pPr>
      <w:r>
        <w:t>Add, edit, reorder and remove sections</w:t>
      </w:r>
    </w:p>
    <w:p>
      <w:pPr>
        <w:pStyle w:val="ListNumber"/>
      </w:pPr>
      <w:r>
        <w:t>Open Components and click a section to add it at the end of the current page, or drag it to a position above or below another section.</w:t>
      </w:r>
    </w:p>
    <w:p>
      <w:pPr>
        <w:pStyle w:val="ListNumber"/>
      </w:pPr>
      <w:r>
        <w:t>Select the section on the canvas or in Layers. Change the available text, links, images, style and other fields in Properties. The fields vary by section and layout. For example, a Hero can have a headline and destination, while a PDF Viewer has document and viewer controls.</w:t>
      </w:r>
    </w:p>
    <w:p>
      <w:pPr>
        <w:pStyle w:val="ListNumber"/>
      </w:pPr>
      <w:r>
        <w:t>Use Layers to reorder or remove sections. Confirm any requested deletion and use Undo if the result is not what you intended. Review every page after structural changes.</w:t>
      </w:r>
    </w:p>
    <w:p>
      <w:pPr>
        <w:pStyle w:val="ListNumber"/>
      </w:pPr>
      <w:r>
        <w:t>In a Content section, select text in the Body field and use Bold, Italic, Heading or List. Insert a page or media link with the corresponding control. These are formatting markers in the editing field and are rendered in the preview and export.</w:t>
      </w:r>
    </w:p>
    <w:p>
      <w:pPr>
        <w:pStyle w:val="ListNumber"/>
      </w:pPr>
      <w:r>
        <w:t>You can save a selected section as a reusable section, then insert an independent copy elsewhere. Shared Navbar and Footer sections are a separate feature: changes to a shared section can propagate across pages. Stop sharing when independent copies are needed.</w:t>
      </w:r>
    </w:p>
    <w:p>
      <w:pPr>
        <w:pStyle w:val="Heading1"/>
      </w:pPr>
      <w:r>
        <w:t>Add images, documents and PDFs</w:t>
      </w:r>
    </w:p>
    <w:p>
      <w:pPr>
        <w:pStyle w:val="ListNumber"/>
      </w:pPr>
      <w:r>
        <w:t>Open Media and import individual files or folders, or drop them from Explorer. Select the duplicate policy: reuse an existing matching item, keep a separate copy, or skip the duplicate. The app reports rejected files; source files are not modified.</w:t>
      </w:r>
    </w:p>
    <w:p>
      <w:pPr>
        <w:pStyle w:val="ListNumber"/>
      </w:pPr>
      <w:r>
        <w:t>Wait for the import report. Imports can be cancelled, and a cancelled batch can be resumed while the application remains open. A pending list is not retained after the app closes.</w:t>
      </w:r>
    </w:p>
    <w:p>
      <w:pPr>
        <w:pStyle w:val="ListNumber"/>
      </w:pPr>
      <w:r>
        <w:t>Find a file using the library search, filters and sort controls. Rename the displayed item or replace it as needed; supported operations offer undo. Confirm the result before discarding your original files.</w:t>
      </w:r>
    </w:p>
    <w:p>
      <w:pPr>
        <w:pStyle w:val="ListNumber"/>
      </w:pPr>
      <w:r>
        <w:t>Select an image-capable section and use its chooser to select an imported image. For a PDF, add a PDF Viewer section and select the document. Set the title, caption, starting page, fit mode and available viewer controls. A document library can list files with titles and descriptions.</w:t>
      </w:r>
    </w:p>
    <w:p>
      <w:pPr>
        <w:pStyle w:val="ListNumber"/>
      </w:pPr>
      <w:r>
        <w:t>Hidden download or print controls do not make a PDF private on a public website. Text search depends on searchable text; a scanned image PDF is not automatically converted to text.</w:t>
      </w:r>
    </w:p>
    <w:p>
      <w:pPr>
        <w:pStyle w:val="Heading1"/>
      </w:pPr>
      <w:r>
        <w:t>Edit navigation and shared site information</w:t>
      </w:r>
    </w:p>
    <w:p>
      <w:r>
        <w:t>Select a Navbar or Footer section and add navigation destinations in its properties. Choose a site page where the chooser is available, or enter an appropriate external address. Older text-only labels are preserved but are not automatically converted into links. Check the links in the exported site. Set the site name, description, optional favicon URL, search, language and SEO information in Settings. Optional public site URL affects canonical addresses and sitemap output; include any intended subfolder.</w:t>
      </w:r>
    </w:p>
    <w:p>
      <w:pPr>
        <w:pStyle w:val="Heading1"/>
      </w:pPr>
      <w:r>
        <w:t>Preview and check the site</w:t>
      </w:r>
    </w:p>
    <w:p>
      <w:pPr>
        <w:pStyle w:val="ListNumber"/>
      </w:pPr>
      <w:r>
        <w:t>Choose Desktop, Tablet or Mobile in the toolbar, or adjust Width. These are simulated widths; they are not a substitute for testing in actual browsers and devices.</w:t>
      </w:r>
    </w:p>
    <w:p>
      <w:pPr>
        <w:pStyle w:val="ListNumber"/>
      </w:pPr>
      <w:r>
        <w:t>Use Preview to see the current page without normal editing controls. Return to editing when finished. Check long text, image placement, page links, mobile layout and each PDF.</w:t>
      </w:r>
    </w:p>
    <w:p>
      <w:pPr>
        <w:pStyle w:val="ListNumber"/>
      </w:pPr>
      <w:r>
        <w:t>Choose Check site and review its reported issues. Fix applicable links, missing files, empty content, SEO and unconfigured forms. The checker is useful but is not a complete audit of every possible site.</w:t>
      </w:r>
    </w:p>
    <w:p>
      <w:pPr>
        <w:pStyle w:val="ListNumber"/>
      </w:pPr>
      <w:r>
        <w:t>Contact forms and newsletter blocks require an appropriate configured service to work. The optional email-draft action opens the visitor's email application; it does not silently submit a message for them.</w:t>
      </w:r>
    </w:p>
    <w:p>
      <w:pPr>
        <w:pStyle w:val="Heading1"/>
      </w:pPr>
      <w:r>
        <w:t>Save and keep recovery copies</w:t>
      </w:r>
    </w:p>
    <w:p>
      <w:pPr>
        <w:pStyle w:val="ListNumber"/>
      </w:pPr>
      <w:r>
        <w:t>Choose Save project, select a folder and filename, and wait for completion. Projects without media can be JSON; projects with media use a ZIP containing the manifest and media. Do not confuse this project ZIP with the exported website ZIP.</w:t>
      </w:r>
    </w:p>
    <w:p>
      <w:pPr>
        <w:pStyle w:val="ListNumber"/>
      </w:pPr>
      <w:r>
        <w:t>If replacing an existing project, read the separate confirmation. The desktop save flow creates and verifies a recovery ZIP before replacement. Failure messages may point to a staged or recovery file; preserve it and inspect it rather than deleting it.</w:t>
      </w:r>
    </w:p>
    <w:p>
      <w:pPr>
        <w:pStyle w:val="ListNumber"/>
      </w:pPr>
      <w:r>
        <w:t>If edits occur while a snapshot is being prepared, the saved file can reflect the earlier snapshot. Follow any prompt to save again. Reopen a saved copy to confirm the pages and media.</w:t>
      </w:r>
    </w:p>
    <w:p>
      <w:pPr>
        <w:pStyle w:val="ListNumber"/>
      </w:pPr>
      <w:r>
        <w:t>Use Create local revision to make an additional local snapshot, and All local revisions to inspect available revisions. They reside in local app storage, are not automatically synchronized or included in exported project files, and can be lost with the profile or storage. Save important revisions as separate files.</w:t>
      </w:r>
    </w:p>
    <w:p>
      <w:pPr>
        <w:pStyle w:val="ListNumber"/>
      </w:pPr>
      <w:r>
        <w:t>Project backup and restore controls can create a checked backup ZIP and restore to a new filename. Keep independent copies on another drive and test reopening them. Recovery does not guarantee protection against all hardware or power failures.</w:t>
      </w:r>
    </w:p>
    <w:p>
      <w:pPr>
        <w:pStyle w:val="Heading1"/>
      </w:pPr>
      <w:r>
        <w:t>Import an existing website</w:t>
      </w:r>
    </w:p>
    <w:p>
      <w:r>
        <w:t>For a static folder choose Import HTML folder, select the folder, read the report and choose Create HTML project. Basic headings, text, supported links and images may be converted. Layout, styling, scripts, complex markup and some references are not reconstructed. The original HTML and CSS can be retained as inactive project data; read-only unconverted source blocks are excluded from website export. Keep the source folder and check each page.</w:t>
      </w:r>
    </w:p>
    <w:p>
      <w:r>
        <w:t>For WordPress choose Import WordPress XML, select a supported WXR export, read the report and choose Create imported project. Posts and pages are converted to editable content with limitations. Images and attachments require separate attention; themes, plugins, shortcodes and server features are not recreated. Posts and unpublished pages start as drafts. The source XML and report may contain private information and can be included when the project is shared. Inspect imported source through the JSON panel.</w:t>
      </w:r>
    </w:p>
    <w:p>
      <w:pPr>
        <w:pStyle w:val="Heading1"/>
      </w:pPr>
      <w:r>
        <w:t>Optional AI paths</w:t>
      </w:r>
    </w:p>
    <w:p>
      <w:r>
        <w:t>Local page planning and local starter selection work without a Google key. The optional local AI planner requires separately configured compatible runtime and model files; review its proposed changes before accepting. Generated text can contain unsupported claims and needs human checking.</w:t>
      </w:r>
    </w:p>
    <w:p>
      <w:r>
        <w:t>Cloud generation is optional and must be enabled for the session in Settings &gt; API Keys. A generation brief can be sent to Google or a configured server. A newly entered Gemini key is kept in memory only until the app closes or reloads, so it must be entered again for a later session. Older previously stored keys may remain in local storage until removed with the displayed control. Testing a key requires an internet connection. Do not include secrets in site content or project files.</w:t>
      </w:r>
    </w:p>
    <w:p>
      <w:pPr>
        <w:pStyle w:val="Heading1"/>
      </w:pPr>
      <w:r>
        <w:t>Export and review without publishing</w:t>
      </w:r>
    </w:p>
    <w:p>
      <w:pPr>
        <w:pStyle w:val="ListNumber"/>
      </w:pPr>
      <w:r>
        <w:t>Save the project first. Choose Export in the editor, wait for preparation, and select a destination for the website ZIP. Export is separate from saving the editable project and does not itself publish the site.</w:t>
      </w:r>
    </w:p>
    <w:p>
      <w:pPr>
        <w:pStyle w:val="ListNumber"/>
      </w:pPr>
      <w:r>
        <w:t>Extract the ZIP into a separate test folder. Inspect the generated pages, navigation, images, PDF files and any reports. A local web server may be needed for the bundled PDF viewer because browsers can restrict modules opened directly from a file address.</w:t>
      </w:r>
    </w:p>
    <w:p>
      <w:pPr>
        <w:pStyle w:val="ListNumber"/>
      </w:pPr>
      <w:r>
        <w:t>Check the site at desktop and mobile widths, follow links, examine accessibility and replace placeholder content. User-supplied external images, video and other URLs may need internet access. Test the site on the intended host before treating it as ready.</w:t>
      </w:r>
    </w:p>
    <w:p>
      <w:pPr>
        <w:pStyle w:val="ListNumber"/>
      </w:pPr>
      <w:r>
        <w:t>The application includes an experimental SFTP review and transfer workflow. Transfers require deliberate destination review and explicit confirmation; real-host deployment has not been verified in the recorded tests. A partially failed transfer can require recovery. Do not start a transfer until the destination and backups have been reviewed.</w:t>
      </w:r>
    </w:p>
    <w:p>
      <w:pPr>
        <w:pStyle w:val="Heading1"/>
      </w:pPr>
      <w:r>
        <w:t>Work with articles and drafts</w:t>
      </w:r>
    </w:p>
    <w:p>
      <w:pPr>
        <w:pStyle w:val="ListNumber"/>
      </w:pPr>
      <w:r>
        <w:t>Select a non-Home page and open the Articles tab. Choose Make this page an article. The page name and path serve as its title and address. Enter an author, summary and optional tags. Creation and modification timestamps are stored automatically. These fields do not establish a public author account or a permissions system.</w:t>
      </w:r>
    </w:p>
    <w:p>
      <w:pPr>
        <w:pStyle w:val="ListNumber"/>
      </w:pPr>
      <w:r>
        <w:t>Keep unfinished articles in draft status. Draft articles are excluded from the generated site and page chooser until marked ready. Changing an imported WordPress page to ready can also cause it to appear in the generated article index, so inspect the result.</w:t>
      </w:r>
    </w:p>
    <w:p>
      <w:pPr>
        <w:pStyle w:val="ListNumber"/>
      </w:pPr>
      <w:r>
        <w:t>If you use the optional article index or RSS output, enter and check the appropriate site settings. RSS and search are generated from the information available at export. A static site does not automatically publish a scheduled article at a future time without an external process.</w:t>
      </w:r>
    </w:p>
    <w:p>
      <w:pPr>
        <w:pStyle w:val="Heading1"/>
      </w:pPr>
      <w:r>
        <w:t>Change appearance and screen visibility</w:t>
      </w:r>
    </w:p>
    <w:p>
      <w:pPr>
        <w:pStyle w:val="ListNumber"/>
      </w:pPr>
      <w:r>
        <w:t>Select Design to adjust the available theme colors and typography. A theme changes a shared appearance setting; check more than the currently visible page to see its effect.</w:t>
      </w:r>
    </w:p>
    <w:p>
      <w:pPr>
        <w:pStyle w:val="ListNumber"/>
      </w:pPr>
      <w:r>
        <w:t>Select a section and inspect its available Style or Variant controls. Different sections offer different arrangements. A property that applies to one section may not exist on another.</w:t>
      </w:r>
    </w:p>
    <w:p>
      <w:pPr>
        <w:pStyle w:val="ListNumber"/>
      </w:pPr>
      <w:r>
        <w:t>Use screen visibility properties when a section should appear only at particular widths. A hidden section is still in the exported HTML and must not be used to conceal confidential information. Preview mobile, tablet and desktop after changing visibility.</w:t>
      </w:r>
    </w:p>
    <w:p>
      <w:pPr>
        <w:pStyle w:val="ListNumber"/>
      </w:pPr>
      <w:r>
        <w:t>Click the device buttons or move the Width slider. The preview width can be wider than the editor window; use the horizontal scrollbar to inspect the remainder. A real phone or browser can still behave differently.</w:t>
      </w:r>
    </w:p>
    <w:p>
      <w:pPr>
        <w:pStyle w:val="Heading1"/>
      </w:pPr>
      <w:r>
        <w:t>Set links and preserve navigation</w:t>
      </w:r>
    </w:p>
    <w:p>
      <w:pPr>
        <w:pStyle w:val="ListNumber"/>
      </w:pPr>
      <w:r>
        <w:t>For a button, Hero, call to action, Navbar or Footer, select the section and find the appropriate destination field. Use the page chooser where offered, or enter a valid external address. Selecting a page fills its current path.</w:t>
      </w:r>
    </w:p>
    <w:p>
      <w:pPr>
        <w:pStyle w:val="ListNumber"/>
      </w:pPr>
      <w:r>
        <w:t>For an inline link, select the text in a Content section and use the page or media link control. If no text is selected for a page link, the chosen page name becomes the label. Edit the label if necessary.</w:t>
      </w:r>
    </w:p>
    <w:p>
      <w:pPr>
        <w:pStyle w:val="ListNumber"/>
      </w:pPr>
      <w:r>
        <w:t>After renaming a page path or deleting a page, run Check site and manually follow important links. The app checks known link locations, not every custom block, script or external bookmark.</w:t>
      </w:r>
    </w:p>
    <w:p>
      <w:pPr>
        <w:pStyle w:val="ListNumber"/>
      </w:pPr>
      <w:r>
        <w:t>When building a shared header or footer, first remove a competing section where necessary, then choose Share across pages. New pages receive the shared section. Stopping sharing leaves separate copies that can be edited independently.</w:t>
      </w:r>
    </w:p>
    <w:p>
      <w:pPr>
        <w:pStyle w:val="Heading1"/>
      </w:pPr>
      <w:r>
        <w:t>Use local AI deliberately</w:t>
      </w:r>
    </w:p>
    <w:p>
      <w:pPr>
        <w:pStyle w:val="ListNumber"/>
      </w:pPr>
      <w:r>
        <w:t>Open a project and choose Local AI from the Windows menu. Use Browse to select the compatible llama.cpp runtime executable and GGUF model file, or use the provided download links and then select the downloaded files. The files are not included automatically with the editor. Five-page planning requires a blank project; the other offered actions work on existing projects.</w:t>
      </w:r>
    </w:p>
    <w:p>
      <w:pPr>
        <w:pStyle w:val="ListNumber"/>
      </w:pPr>
      <w:r>
        <w:t>Supply a brief in the supported planning workflow. Review the proposed page names, content and any supported theme changes before accepting. The local action system supports a limited set of structured changes, not unrestricted editing or arbitrary code execution.</w:t>
      </w:r>
    </w:p>
    <w:p>
      <w:pPr>
        <w:pStyle w:val="ListNumber"/>
      </w:pPr>
      <w:r>
        <w:t>If the project changes during review, request a fresh proposal. Accepted changes are applied as an undoable edit. Check facts, contact information, descriptions and links yourself; generated language may invent details.</w:t>
      </w:r>
    </w:p>
    <w:p>
      <w:pPr>
        <w:pStyle w:val="ListNumber"/>
      </w:pPr>
      <w:r>
        <w:t>The application manages the local inference process for its request. A model that works on one computer may use more memory or behave differently on another; no general hardware performance guarantee has been established.</w:t>
      </w:r>
    </w:p>
    <w:p>
      <w:pPr>
        <w:pStyle w:val="Heading1"/>
      </w:pPr>
      <w:r>
        <w:t>Use the code panel carefully</w:t>
      </w:r>
    </w:p>
    <w:p>
      <w:pPr>
        <w:pStyle w:val="ListNumber"/>
      </w:pPr>
      <w:r>
        <w:t>Choose JSON on the editor toolbar or press J to open the code panel. The editable JSON represents project data. Inspect page HTML provides a read-only generated snapshot rather than unrestricted direct editing of the exported file.</w:t>
      </w:r>
    </w:p>
    <w:p>
      <w:pPr>
        <w:pStyle w:val="ListNumber"/>
      </w:pPr>
      <w:r>
        <w:t>If you edit JSON, validate and apply it using the controls shown. An invalid draft is rejected. If the active project changes while the draft is open, application may be blocked; copy your draft before closing if you need to preserve it.</w:t>
      </w:r>
    </w:p>
    <w:p>
      <w:pPr>
        <w:pStyle w:val="ListNumber"/>
      </w:pPr>
      <w:r>
        <w:t>Inspect imported source displays retained HTML, CSS, WordPress XML or import reports as text. Inspecting them does not execute the content. Retained files can contain personal or private data; review the project before sharing it.</w:t>
      </w:r>
    </w:p>
    <w:p>
      <w:pPr>
        <w:pStyle w:val="ListNumber"/>
      </w:pPr>
      <w:r>
        <w:t>Page-specific custom HTML, CSS and JavaScript are additive. Desktop preview does not execute the custom-code frame; inspect the exported site separately. Only use code you trust, since exported code can run in a visitor's browser.</w:t>
      </w:r>
    </w:p>
    <w:p>
      <w:pPr>
        <w:pStyle w:val="Heading1"/>
      </w:pPr>
      <w:r>
        <w:t>Understand the desktop menus and status line</w:t>
      </w:r>
    </w:p>
    <w:p>
      <w:r>
        <w:t>The native Project menu contains backup and restore operations in addition to the editor's own project commands. Recover staged file selects a temporary project download and moves it to a new filename in the same folder after a basic format check. A staged file may be incomplete: reopen it and check the content before relying on it. Recovery does not overwrite an existing destination.</w:t>
      </w:r>
    </w:p>
    <w:p>
      <w:r>
        <w:t>The status line reports startup, download or save progress. If a project save is interrupted or finalization fails, its hint can identify a staged file. A completion message reflects the operation's reported result; verify your saved project, and maintain an independent backup.</w:t>
      </w:r>
    </w:p>
    <w:p>
      <w:pPr>
        <w:pStyle w:val="Heading1"/>
      </w:pPr>
      <w:r>
        <w:t>Privacy and optional online content</w:t>
      </w:r>
    </w:p>
    <w:p>
      <w:r>
        <w:t>The editor stores local drafts, settings, media and revisions in the WebView profile. Clearing that profile can remove working data. A project ZIP may contain imported source and media, including information not visible on exported pages. Inspect the project before sharing it.</w:t>
      </w:r>
    </w:p>
    <w:p>
      <w:r>
        <w:t>External images, video services, optional analytics and optional cloud AI can contact outside services. Local project editing and local export do not require publication. Review the destination, credentials and information sent whenever you choose an online feature.</w:t>
      </w:r>
    </w:p>
    <w:p>
      <w:pPr>
        <w:pStyle w:val="Heading1"/>
      </w:pPr>
      <w:r>
        <w:t>Worked example A small community website</w:t>
      </w:r>
    </w:p>
    <w:p>
      <w:r>
        <w:t>This example uses fictional information. Replace the names, wording, addresses and images with information you have permission to publish. The example ends with a local export; it does not upload the site.</w:t>
      </w:r>
    </w:p>
    <w:p>
      <w:pPr>
        <w:pStyle w:val="ListNumber"/>
      </w:pPr>
      <w:r>
        <w:t>Open the dashboard and choose the Community starter. The editor opens with a Home page and editable starter sections. Return to Projects when needed; the project card can be renamed with its pencil button. Project name and public site name are separate values.</w:t>
      </w:r>
    </w:p>
    <w:p>
      <w:pPr>
        <w:pStyle w:val="ListNumber"/>
      </w:pPr>
      <w:r>
        <w:t>Select the Home page Hero. In Properties, replace Headline and Subheadline with your own text. Edit the Primary CTA label and destination or clear them if the button is not needed. Choose a Hero layout from the available variants. A selected Hero image is displayed in the split layout.</w:t>
      </w:r>
    </w:p>
    <w:p>
      <w:pPr>
        <w:pStyle w:val="ListNumber"/>
      </w:pPr>
      <w:r>
        <w:t>Choose Add page, enter About and a unique path such as /about, and add it. Select Components, add a Content section, then select the new section and type the organization's real description. Use Bold, Heading or List on selected text as needed.</w:t>
      </w:r>
    </w:p>
    <w:p>
      <w:pPr>
        <w:pStyle w:val="ListNumber"/>
      </w:pPr>
      <w:r>
        <w:t>Add a News page. Open Articles and choose Make this page an article if it represents one article. Enter an author and summary. Leave it Draft while writing, and mark it Ready only when it should appear in the next export. For several articles, create separate non-Home pages.</w:t>
      </w:r>
    </w:p>
    <w:p>
      <w:pPr>
        <w:pStyle w:val="ListNumber"/>
      </w:pPr>
      <w:r>
        <w:t>Add a Documents page. Open Media, choose the community's bulletin PDF and import it. Add a PDF Viewer section to Documents and choose the imported bulletin. Enter a useful title and accessibility label, test the preview and set Mobile display if a link is preferred on small screens.</w:t>
      </w:r>
    </w:p>
    <w:p>
      <w:pPr>
        <w:pStyle w:val="ListNumber"/>
      </w:pPr>
      <w:r>
        <w:t>Add a Contact page with a Content section containing ordinary contact details. A contact form needs a configured HTTPS service or the supported email-draft option; merely placing a Contact section does not guarantee that messages will be delivered. Do not invent an email address or service endpoint.</w:t>
      </w:r>
    </w:p>
    <w:p>
      <w:pPr>
        <w:pStyle w:val="ListNumber"/>
      </w:pPr>
      <w:r>
        <w:t>Select the Navbar and add destinations to About, News, Documents and Contact using the page chooser. Draft articles are omitted from the chooser. Inspect the Footer, enter your chosen copyright or attribution, and add only links you actually want. Share the header or footer across pages if appropriate.</w:t>
      </w:r>
    </w:p>
    <w:p>
      <w:pPr>
        <w:pStyle w:val="ListNumber"/>
      </w:pPr>
      <w:r>
        <w:t>Open Settings &gt; General to enter the public site name and description. In SEO, provide a page title and description. Leave the public site URL empty until the destination is known; the field can later include an appropriate site subfolder.</w:t>
      </w:r>
    </w:p>
    <w:p>
      <w:pPr>
        <w:pStyle w:val="ListNumber"/>
      </w:pPr>
      <w:r>
        <w:t>Save the project to a new file. With imported media, expect a WebStudio project ZIP containing the manifest and media. Reopen a separate copy and check that the pages, links and PDF are present. Keep a second copy on another drive.</w:t>
      </w:r>
    </w:p>
    <w:p>
      <w:pPr>
        <w:pStyle w:val="ListNumber"/>
      </w:pPr>
      <w:r>
        <w:t>Check site, resolve the issues you understand, and inspect every page at mobile, tablet and desktop widths. Use Export to create a separate website ZIP. Extract it in a test folder and review it locally, using a local web server when needed for the PDF viewer. No public website has been created by these steps.</w:t>
      </w:r>
    </w:p>
    <w:p>
      <w:pPr>
        <w:pStyle w:val="Heading1"/>
      </w:pPr>
      <w:r>
        <w:t>Component reference Common page sections</w:t>
      </w:r>
    </w:p>
    <w:p>
      <w:r>
        <w:t>The list below describes editable controls visible in the current source. The available choices depend on the section selected. New empty repeated-item sections need your own entries; they should not be mistaken for finished content.</w:t>
      </w:r>
    </w:p>
    <w:p>
      <w:r>
        <w:t>Navbar: enter Logo Text or choose a logo image, add a CTA Button label and CTA Destination if desired, and manage Navigation destinations. The default and centered variants arrange the header differently. Legacy text-only labels are preserved as labels rather than silently made into links.</w:t>
      </w:r>
    </w:p>
    <w:p>
      <w:r>
        <w:t>Hero: enter Badge, Headline, Subheadline, primary and secondary call-to-action labels and their destinations. Variants are centered, split, gradient and minimal. A hero image chooser is available; the documented split layout uses it. Check a button destination after changing page paths.</w:t>
      </w:r>
    </w:p>
    <w:p>
      <w:r>
        <w:t>Features: provide Section Label, Title and Subtitle, then add or edit Feature Cards. Choose grid, list or alternating layout. Add truthful descriptions and choose images where offered. Items start empty in new sections.</w:t>
      </w:r>
    </w:p>
    <w:p>
      <w:r>
        <w:t>CTA: supply Headline, Subheadline, Button Text and Button URL. The simple and split variants change the arrangement. A call to action is an ordinary link; the app does not promise the destination exists.</w:t>
      </w:r>
    </w:p>
    <w:p>
      <w:r>
        <w:t>Footer: enter Logo Text, logo image, Description and Copyright, and add Navigation destinations. Simple, multi-column and minimal variants present different layouts; the minimal layout does not display the logo. The copyright field can contain your own author or organization credit.</w:t>
      </w:r>
    </w:p>
    <w:p>
      <w:r>
        <w:t>Testimonials, Stats and FAQ: enter titles or subtitles and add your own testimonial entries, statistic entries or questions and answers. Testimonial variants include cards, carousel and spotlight; statistics include grid, bar and counter. Verify all claims and do not leave invented endorsements or figures.</w:t>
      </w:r>
    </w:p>
    <w:p>
      <w:r>
        <w:t>Team and Logo Cloud: add your own member information or logo labels in their item controls. Image selection is available for team members where offered. Obtain permission to use names, portraits and marks.</w:t>
      </w:r>
    </w:p>
    <w:p>
      <w:r>
        <w:t>Content: type or paste text in Body and select prose, columns or highlight style. Select text before applying the available formatting buttons. Use the page-link or media-link controls to insert references, then verify the exported destinations.</w:t>
      </w:r>
    </w:p>
    <w:p>
      <w:r>
        <w:t>Image and Gallery: choose an image from Media or use a suitable URL, provide meaningful Alt Text, and enter optional title or subtitle. Image offers hero-image, side-by-side and grid variants; Gallery offers grid and masonry. An external URL may require a network connection and can stop working if its owner removes it.</w:t>
      </w:r>
    </w:p>
    <w:p>
      <w:r>
        <w:t>Video: enter a supported YouTube or Vimeo address, a title and the appropriate platform selection. Playback depends on that service and its network and privacy settings. Check site can flag unsupported address formats, but does not prove that a video exists or will play.</w:t>
      </w:r>
    </w:p>
    <w:p>
      <w:r>
        <w:t>Divider and Banner: use Divider to add a line, space or dots, with a width and height. Banner provides text, link text and a destination, with ribbon or bar styling. Check that a banner's destination remains valid.</w:t>
      </w:r>
    </w:p>
    <w:p>
      <w:r>
        <w:t>Contact and Newsletter: enter the available title and descriptive text. Contact can use a service HTTPS URL, consent notice and contact email where configured. Newsletter has content and button wording, but adding it alone does not connect a mailing-list provider. Review privacy notices and verify the actual destination and service separately.</w:t>
      </w:r>
    </w:p>
    <w:p>
      <w:r>
        <w:t>Document, Document library, Audio, local video and PDF Viewer: select an appropriate media item and edit the properties supplied for the section. Document library items have titles and descriptions and can be filtered by those values; it does not search the contents of the underlying documents. PDF Viewer has separate page, fit, search, thumbnail, download, print, fullscreen and mobile choices.</w:t>
      </w:r>
    </w:p>
    <w:p>
      <w:pPr>
        <w:pStyle w:val="Heading1"/>
      </w:pPr>
      <w:r>
        <w:t>Troubleshooting common workflow problems</w:t>
      </w:r>
    </w:p>
    <w:p>
      <w:r>
        <w:t>The project is missing from the dashboard: check the project filter and search text first. Drafts and revisions are tied to the local WebView profile. If you saved a separate project file, use Open project to create an independent draft from it. Do not clear local storage before recovering needed work.</w:t>
      </w:r>
    </w:p>
    <w:p>
      <w:r>
        <w:t>The app rejects a project: read the message, keep the source file unchanged and check its format and version. Unsupported blocks are retained where possible; a website export can be stopped instead of silently dropping content. A malformed ZIP, invalid path, duplicate identity or invalid UTF-8 can prevent opening.</w:t>
      </w:r>
    </w:p>
    <w:p>
      <w:r>
        <w:t>An imported page looks different: the importers convert only supported content. Examine the import report and retained source. Layout, plugins, styling, scripts, attachments or unrecognized links may need manual rebuilding. Compare with the original and retain it as your reference.</w:t>
      </w:r>
    </w:p>
    <w:p>
      <w:r>
        <w:t>A file or PDF does not show: check that it was imported to the current project's Media library and selected in the section. Verify any reported checksum or missing-media warning. If the exported PDF viewer does not run from a file address, test the extracted site through a local web server. A network-hosted video requires its external provider.</w:t>
      </w:r>
    </w:p>
    <w:p>
      <w:r>
        <w:t>An export stops: read the reported page, missing media, unsupported block, conflicting filename or link. Correct the identified item and export again. Save the editable project separately before experimenting. Check site does not verify all external links, custom code, visual layouts or overall accessibility.</w:t>
      </w:r>
    </w:p>
    <w:p>
      <w:r>
        <w:t>A save was interrupted: keep the original and any recovery ZIP. Inspect the status for the staged path; use Recover staged file only to create a new name, then open the result and inspect it. If recovery fails, use a verified earlier copy. Do not assume that a temporary file contains a complete project.</w:t>
      </w:r>
    </w:p>
    <w:p>
      <w:pPr>
        <w:pStyle w:val="Heading1"/>
      </w:pPr>
      <w:r>
        <w:t>Finish and resume later</w:t>
      </w:r>
    </w:p>
    <w:p>
      <w:r>
        <w:t>Save the project and verify the file exists in the folder you chose. Keep the project file, exported ZIP and independent backups clearly named. Close the application when no save is in progress. To resume, reopen the project file or a local draft, check the pages and media, and save a new copy as work progresses. Publishing is a separate, deliberate action and is not required to use or inspect the editor.</w:t>
      </w:r>
    </w:p>
    <w:p>
      <w:pPr>
        <w:pStyle w:val="Heading1"/>
      </w:pPr>
      <w:r>
        <w:t>Evidence and limitations</w:t>
      </w:r>
    </w:p>
    <w:p>
      <w:r>
        <w:t>This guide describes the source and recorded tests available on November 1, 2026. Main sources include src/routes/Dashboard.tsx, src/editor/CanvasToolbar.tsx, src/editor/PropertiesPanel.tsx, src/routes/Settings.tsx, desktop/DelphiWebStudio/WebStudio.Main.pas, docs/PROJECT_FILES.md, docs/EDITOR_EXPERIENCE.md, docs/MEDIA_LIBRARY.md, docs/AI_ACTIONS.md, docs/STATIC_HTML_IMPORT.md, docs/WORDPRESS_IMPORT.md and docs/M8_VALIDATION.md. Some individual workflows have been tested with synthetic samples, not every site or failure condition. Clean-Windows testing, broader accessibility, redistribution review and real-host publication remain unverified.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Delphi Web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